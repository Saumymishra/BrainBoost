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SAUMY MISHRA</w:t>
      </w:r>
    </w:p>
    <w:p>
      <w:r>
        <w:t>Full Stack Developer</w:t>
      </w:r>
    </w:p>
    <w:p>
      <w:r>
        <w:t>📧 saumymishra08@gmail.com | 📱 (+91) 9691122196</w:t>
      </w:r>
    </w:p>
    <w:p>
      <w:r>
        <w:t>🔗 linkedin.com/in/saumy-mishra | 💻 github.com/Saumymishra | 🌐 vashuportfolio.netlify.app</w:t>
      </w:r>
    </w:p>
    <w:p/>
    <w:p>
      <w:pPr>
        <w:pStyle w:val="Heading2"/>
      </w:pPr>
      <w:r>
        <w:t>PROFESSIONAL SUMMARY</w:t>
      </w:r>
    </w:p>
    <w:p>
      <w:r>
        <w:t>Full Stack Developer with hands-on experience in building production-grade MERN applications, integrating REST APIs, optimizing UI performance, and deploying scalable services using Git, Netlify, and Render. Proven track record of delivering solutions that drive user engagement and operational efficiency.</w:t>
      </w:r>
    </w:p>
    <w:p>
      <w:pPr>
        <w:pStyle w:val="Heading2"/>
      </w:pPr>
      <w:r>
        <w:t>TECHNICAL SKILLS</w:t>
      </w:r>
    </w:p>
    <w:p>
      <w:r>
        <w:t>Languages: JavaScript (ES6+), HTML5, CSS3</w:t>
        <w:br/>
        <w:t>Frontend: React.js, Tailwind CSS, Bootstrap, Vite</w:t>
        <w:br/>
        <w:t>Backend: Node.js, Express.js, REST APIs</w:t>
        <w:br/>
        <w:t>Database: MongoDB, MongoDB Atlas</w:t>
        <w:br/>
        <w:t>Tools &amp; DevOps: Git, GitHub, Netlify, Render, Postman, VS Code, CI/CD (GitHub Actions), JWT, Redux, Unit Testing (Jest), Docker</w:t>
      </w:r>
    </w:p>
    <w:p>
      <w:pPr>
        <w:pStyle w:val="Heading2"/>
      </w:pPr>
      <w:r>
        <w:t>PROFESSIONAL EXPERIENCE</w:t>
      </w:r>
    </w:p>
    <w:p>
      <w:r>
        <w:t>Web Developer Intern – Ikipendence Foundation (Aura Labs India Project) – Remote</w:t>
      </w:r>
    </w:p>
    <w:p>
      <w:r>
        <w:t>- Built and deployed fully responsive UIs with React and Tailwind, improving accessibility and user flow across devices.</w:t>
        <w:br/>
        <w:t>- Developed secure Node.js APIs and integrated JWT-based role-based auth for streamlined submission workflows.</w:t>
        <w:br/>
        <w:t>- Automated internal operations with a custom admin dashboard, reducing manual effort and boosting review efficiency.</w:t>
      </w:r>
    </w:p>
    <w:p>
      <w:r>
        <w:t>Full Stack Developer Intern – Reignite Technologies LLP – Remote</w:t>
      </w:r>
    </w:p>
    <w:p>
      <w:r>
        <w:t>- Delivered MERN stack features in agile sprints, supporting clean handoffs and MVP launch.</w:t>
        <w:br/>
        <w:t>- Boosted query performance by restructuring MongoDB schemas and improving API endpoints.</w:t>
        <w:br/>
        <w:t>- Maintained code integrity and consistency through Git versioning and peer code reviews.</w:t>
      </w:r>
    </w:p>
    <w:p>
      <w:pPr>
        <w:pStyle w:val="Heading2"/>
      </w:pPr>
      <w:r>
        <w:t>PROJECTS</w:t>
      </w:r>
    </w:p>
    <w:p>
      <w:r>
        <w:t>BrainBoost – AI-Powered Quiz Platform</w:t>
      </w:r>
    </w:p>
    <w:p>
      <w:r>
        <w:t>- Built a full-stack AI quiz generator using OpenAI API to convert user-uploaded notes into personalized MCQs.</w:t>
        <w:br/>
        <w:t>- Handled file parsing (PDF, image, text), generated quizzes dynamically, and tracked analytics with MongoDB.</w:t>
        <w:br/>
        <w:t>- Implemented secure auth, result persistence, and real-time scoring on a dashboard.</w:t>
        <w:br/>
        <w:t>Stack: React.js, Node.js, MongoDB, OpenAI API</w:t>
      </w:r>
    </w:p>
    <w:p>
      <w:r>
        <w:t>TicketTrade – Event Ticket Swapping App</w:t>
      </w:r>
    </w:p>
    <w:p>
      <w:r>
        <w:t>- Developed a React-based platform for listing and exchanging event tickets with custom filtering logic.</w:t>
        <w:br/>
        <w:t>- Built a secure Node backend for managing listings, user roles, and auth with JWT.</w:t>
        <w:br/>
        <w:t>- Focused on responsive UX with Tailwind and intuitive state management using React Hooks.</w:t>
        <w:br/>
        <w:t>Stack: React.js, Node.js, MongoDB, Tailwind CSS</w:t>
      </w:r>
    </w:p>
    <w:p>
      <w:pPr>
        <w:pStyle w:val="Heading2"/>
      </w:pPr>
      <w:r>
        <w:t>EDUCATION</w:t>
      </w:r>
    </w:p>
    <w:p>
      <w:r>
        <w:t>Bachelor of Computer Applications (BCA)</w:t>
        <w:br/>
        <w:t>Sambhram Academy of Management Studies, Bangalore</w:t>
        <w:br/>
        <w:t>Expected Graduation: July 2025 | CGPA: 7.42/10</w:t>
        <w:br/>
        <w:t>Relevant Coursework: Object-Oriented Programming, Data Structures and Algorithms, Databases, Operating Systems, Computer Networks, Software Engineering</w:t>
      </w:r>
    </w:p>
    <w:p>
      <w:pPr>
        <w:pStyle w:val="Heading2"/>
      </w:pPr>
      <w:r>
        <w:t>CERTIFICATIONS</w:t>
      </w:r>
    </w:p>
    <w:p>
      <w:r>
        <w:t>- Foundations of Cybersecurity – Coursera</w:t>
        <w:br/>
        <w:t>- Play It Safe: Managing Security Risks – Coursera</w:t>
        <w:br/>
        <w:t>- Introduction to Front End Development – Simplilearn</w:t>
        <w:br/>
        <w:t>- Google AI Essentials – Google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